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Artificial Intelligence</w:t>
      </w:r>
    </w:p>
    <w:p>
      <w:pPr>
        <w:jc w:val="center"/>
      </w:pPr>
      <w:r>
        <w:rPr>
          <w:color w:val="4472C4"/>
          <w:sz w:val="28"/>
        </w:rPr>
        <w:t>Core Fundamentals — Complete Course Notes</w:t>
      </w:r>
    </w:p>
    <w:p/>
    <w:p>
      <w:r>
        <w:t>These notes cover the complete lecture on Artificial Intelligence fundamentals, including Machine Learning, Deep Learning, Generative AI, NLP, LLMs, and Computer Vision. All concepts are explained in simple, easy-to-understand English.</w:t>
      </w:r>
    </w:p>
    <w:p>
      <w:r>
        <w:br w:type="page"/>
      </w:r>
    </w:p>
    <w:p>
      <w:pPr>
        <w:pStyle w:val="Heading1"/>
      </w:pPr>
      <w:r>
        <w:rPr>
          <w:color w:val="1F497D"/>
          <w:sz w:val="36"/>
        </w:rPr>
        <w:t>1. What is Artificial Intelligence (AI)?</w:t>
      </w:r>
    </w:p>
    <w:p>
      <w:r>
        <w:rPr>
          <w:sz w:val="22"/>
        </w:rPr>
        <w:t>Artificial Intelligence is the technology that allows computers and systems to perform tasks that normally require human intelligence — things like recognising patterns, understanding speech, analysing images, and making decisions.</w:t>
      </w:r>
    </w:p>
    <w:p>
      <w:pPr>
        <w:spacing w:after="40"/>
      </w:pPr>
    </w:p>
    <w:p>
      <w:pPr>
        <w:pStyle w:val="Heading2"/>
      </w:pPr>
      <w:r>
        <w:rPr>
          <w:color w:val="2E74B5"/>
          <w:sz w:val="28"/>
        </w:rPr>
        <w:t>1.1 Real-World AI Around Us</w:t>
      </w:r>
    </w:p>
    <w:p>
      <w:r>
        <w:rPr>
          <w:sz w:val="22"/>
        </w:rPr>
        <w:t>We interact with AI every single day without realising it:</w:t>
      </w:r>
    </w:p>
    <w:p>
      <w:pPr>
        <w:pStyle w:val="ListBullet"/>
      </w:pPr>
      <w:r>
        <w:rPr>
          <w:sz w:val="22"/>
        </w:rPr>
        <w:t>Face ID on your phone → Computer Vision</w:t>
      </w:r>
    </w:p>
    <w:p>
      <w:pPr>
        <w:pStyle w:val="ListBullet"/>
      </w:pPr>
      <w:r>
        <w:rPr>
          <w:sz w:val="22"/>
        </w:rPr>
        <w:t>Asking Siri / Alexa about the weather → Speech Recognition + NLP</w:t>
      </w:r>
    </w:p>
    <w:p>
      <w:pPr>
        <w:pStyle w:val="ListBullet"/>
      </w:pPr>
      <w:r>
        <w:rPr>
          <w:sz w:val="22"/>
        </w:rPr>
        <w:t>Chatting with ChatGPT or Gemini → Large Language Models (LLMs)</w:t>
      </w:r>
    </w:p>
    <w:p>
      <w:pPr>
        <w:pStyle w:val="ListBullet"/>
      </w:pPr>
      <w:r>
        <w:rPr>
          <w:sz w:val="22"/>
        </w:rPr>
        <w:t>Product recommendations on Amazon / Blinkit → Recommendation Algorithms</w:t>
      </w:r>
    </w:p>
    <w:p>
      <w:pPr>
        <w:pStyle w:val="ListBullet"/>
      </w:pPr>
      <w:r>
        <w:rPr>
          <w:sz w:val="22"/>
        </w:rPr>
        <w:t>Video suggestions on Netflix / YouTube → Recommendation Algorithms</w:t>
      </w:r>
    </w:p>
    <w:p>
      <w:pPr>
        <w:pStyle w:val="ListBullet"/>
      </w:pPr>
      <w:r>
        <w:rPr>
          <w:sz w:val="22"/>
        </w:rPr>
        <w:t>Traffic &amp; ETA on Google Maps / Uber → Traffic Prediction Models</w:t>
      </w:r>
    </w:p>
    <w:p>
      <w:pPr>
        <w:pStyle w:val="ListBullet"/>
      </w:pPr>
      <w:r>
        <w:rPr>
          <w:sz w:val="22"/>
        </w:rPr>
        <w:t>Code suggestions from GitHub Copilot → Generative AI</w:t>
      </w:r>
    </w:p>
    <w:p>
      <w:pPr>
        <w:spacing w:after="40"/>
      </w:pPr>
    </w:p>
    <w:p>
      <w:pPr>
        <w:pStyle w:val="Heading2"/>
      </w:pPr>
      <w:r>
        <w:rPr>
          <w:color w:val="2E74B5"/>
          <w:sz w:val="28"/>
        </w:rPr>
        <w:t>1.2 Examples of Human-Like Tasks Performed by AI</w:t>
      </w:r>
    </w:p>
    <w:p>
      <w:pPr>
        <w:pStyle w:val="Heading3"/>
      </w:pPr>
      <w:r>
        <w:rPr>
          <w:color w:val="206B3D"/>
          <w:sz w:val="24"/>
        </w:rPr>
        <w:t>Pattern Recognition</w:t>
      </w:r>
    </w:p>
    <w:p>
      <w:r>
        <w:rPr>
          <w:sz w:val="22"/>
        </w:rPr>
        <w:t>Humans are great at spotting patterns in data. AI replicates this ability.</w:t>
      </w:r>
    </w:p>
    <w:p>
      <w:pPr>
        <w:spacing w:before="80" w:after="80"/>
        <w:ind w:left="576" w:right="576"/>
      </w:pPr>
      <w:r>
        <w:rPr>
          <w:i/>
          <w:color w:val="3A3A3A"/>
          <w:sz w:val="21"/>
        </w:rPr>
        <w:t>📌 Example: Given inputs 1→1, 2→4, 3→9, 4→16 a human immediately recognises the square pattern and predicts 5→25. AI learns and applies the same logic automatically.</w:t>
      </w:r>
    </w:p>
    <w:p>
      <w:pPr>
        <w:pStyle w:val="Heading3"/>
      </w:pPr>
      <w:r>
        <w:rPr>
          <w:color w:val="206B3D"/>
          <w:sz w:val="24"/>
        </w:rPr>
        <w:t>Speech Recognition</w:t>
      </w:r>
    </w:p>
    <w:p>
      <w:r>
        <w:rPr>
          <w:sz w:val="22"/>
        </w:rPr>
        <w:t>Understanding spoken language — including meaning, context, and emotion — is a human skill AI can now mimic. Tools like Siri, Alexa, and voice-mode in ChatGPT rely on this.</w:t>
      </w:r>
    </w:p>
    <w:p>
      <w:pPr>
        <w:pStyle w:val="Heading3"/>
      </w:pPr>
      <w:r>
        <w:rPr>
          <w:color w:val="206B3D"/>
          <w:sz w:val="24"/>
        </w:rPr>
        <w:t>Image Analysis</w:t>
      </w:r>
    </w:p>
    <w:p>
      <w:r>
        <w:rPr>
          <w:sz w:val="22"/>
        </w:rPr>
        <w:t>Reading and interpreting images is another human skill AI can perform.</w:t>
      </w:r>
    </w:p>
    <w:p>
      <w:pPr>
        <w:spacing w:before="80" w:after="80"/>
        <w:ind w:left="576" w:right="576"/>
      </w:pPr>
      <w:r>
        <w:rPr>
          <w:i/>
          <w:color w:val="3A3A3A"/>
          <w:sz w:val="21"/>
        </w:rPr>
        <w:t>📌 Example: Traffic cameras use AI to detect number plates in real time and automatically generate e-challans (fines) for traffic violations.</w:t>
      </w:r>
    </w:p>
    <w:p>
      <w:r>
        <w:br w:type="page"/>
      </w:r>
    </w:p>
    <w:p>
      <w:pPr>
        <w:pStyle w:val="Heading1"/>
      </w:pPr>
      <w:r>
        <w:rPr>
          <w:color w:val="1F497D"/>
          <w:sz w:val="36"/>
        </w:rPr>
        <w:t>2. The AI Family Tree</w:t>
      </w:r>
    </w:p>
    <w:p>
      <w:r>
        <w:rPr>
          <w:sz w:val="22"/>
        </w:rPr>
        <w:t>AI is a broad field. Its major sub-domains are layered inside each other like a set of nested circles:</w:t>
      </w:r>
    </w:p>
    <w:tbl>
      <w:tblPr>
        <w:tblStyle w:val="TableGrid"/>
        <w:tblW w:type="auto" w:w="0"/>
        <w:tblLook w:firstColumn="1" w:firstRow="1" w:lastColumn="0" w:lastRow="0" w:noHBand="0" w:noVBand="1" w:val="04A0"/>
      </w:tblPr>
      <w:tblGrid>
        <w:gridCol w:w="4392"/>
        <w:gridCol w:w="4392"/>
      </w:tblGrid>
      <w:tr>
        <w:tc>
          <w:tcPr>
            <w:tcW w:type="dxa" w:w="4392"/>
          </w:tcPr>
          <w:p>
            <w:pPr>
              <w:shd w:fill="2E74B5" w:color="auto" w:val="clear"/>
            </w:pPr>
            <w:r>
              <w:rPr>
                <w:b/>
                <w:color w:val="FFFFFF"/>
              </w:rPr>
              <w:t>Level</w:t>
            </w:r>
          </w:p>
        </w:tc>
        <w:tc>
          <w:tcPr>
            <w:tcW w:type="dxa" w:w="4392"/>
          </w:tcPr>
          <w:p>
            <w:pPr>
              <w:shd w:fill="2E74B5" w:color="auto" w:val="clear"/>
            </w:pPr>
            <w:r>
              <w:rPr>
                <w:b/>
                <w:color w:val="FFFFFF"/>
              </w:rPr>
              <w:t>Description</w:t>
            </w:r>
          </w:p>
        </w:tc>
      </w:tr>
      <w:tr>
        <w:tc>
          <w:tcPr>
            <w:tcW w:type="dxa" w:w="4392"/>
          </w:tcPr>
          <w:p>
            <w:r>
              <w:t>AI (Artificial Intelligence)</w:t>
            </w:r>
          </w:p>
        </w:tc>
        <w:tc>
          <w:tcPr>
            <w:tcW w:type="dxa" w:w="4392"/>
          </w:tcPr>
          <w:p>
            <w:r>
              <w:t>The broadest field — any technique that lets machines mimic human intelligence.</w:t>
            </w:r>
          </w:p>
        </w:tc>
      </w:tr>
      <w:tr>
        <w:tc>
          <w:tcPr>
            <w:tcW w:type="dxa" w:w="4392"/>
          </w:tcPr>
          <w:p>
            <w:r>
              <w:t>Machine Learning (ML)</w:t>
            </w:r>
          </w:p>
        </w:tc>
        <w:tc>
          <w:tcPr>
            <w:tcW w:type="dxa" w:w="4392"/>
          </w:tcPr>
          <w:p>
            <w:r>
              <w:t>The most important subset of AI. Algorithms that learn from data instead of being explicitly programmed.</w:t>
            </w:r>
          </w:p>
        </w:tc>
      </w:tr>
      <w:tr>
        <w:tc>
          <w:tcPr>
            <w:tcW w:type="dxa" w:w="4392"/>
          </w:tcPr>
          <w:p>
            <w:r>
              <w:t>Deep Learning (DL)</w:t>
            </w:r>
          </w:p>
        </w:tc>
        <w:tc>
          <w:tcPr>
            <w:tcW w:type="dxa" w:w="4392"/>
          </w:tcPr>
          <w:p>
            <w:r>
              <w:t>A subset of ML that uses Neural Networks inspired by the human brain.</w:t>
            </w:r>
          </w:p>
        </w:tc>
      </w:tr>
      <w:tr>
        <w:tc>
          <w:tcPr>
            <w:tcW w:type="dxa" w:w="4392"/>
          </w:tcPr>
          <w:p>
            <w:r>
              <w:t>Generative AI (Gen AI)</w:t>
            </w:r>
          </w:p>
        </w:tc>
        <w:tc>
          <w:tcPr>
            <w:tcW w:type="dxa" w:w="4392"/>
          </w:tcPr>
          <w:p>
            <w:r>
              <w:t>A subset/application of Deep Learning that generates new text, images, audio, and video.</w:t>
            </w:r>
          </w:p>
        </w:tc>
      </w:tr>
    </w:tbl>
    <w:p>
      <w:pPr>
        <w:spacing w:after="40"/>
      </w:pPr>
    </w:p>
    <w:p>
      <w:r>
        <w:rPr>
          <w:b/>
          <w:color w:val="7B368A"/>
          <w:sz w:val="21"/>
        </w:rPr>
        <w:t>💡 All Machine Learning is AI, but NOT all AI is Machine Learning. Rule-based systems, classical robotics, A* search algorithms, and fuzzy logic systems are AI but are NOT Machine Learning.</w:t>
      </w:r>
    </w:p>
    <w:p>
      <w:r>
        <w:br w:type="page"/>
      </w:r>
    </w:p>
    <w:p>
      <w:pPr>
        <w:pStyle w:val="Heading1"/>
      </w:pPr>
      <w:r>
        <w:rPr>
          <w:color w:val="1F497D"/>
          <w:sz w:val="36"/>
        </w:rPr>
        <w:t>3. Machine Learning (ML)</w:t>
      </w:r>
    </w:p>
    <w:p>
      <w:r>
        <w:rPr>
          <w:sz w:val="22"/>
        </w:rPr>
        <w:t>Machine Learning algorithms learn patterns from data instead of following hard-coded rules. The rise of the internet gave companies massive amounts of data, which is why ML has exploded over the last two decades.</w:t>
      </w:r>
    </w:p>
    <w:p>
      <w:pPr>
        <w:spacing w:after="40"/>
      </w:pPr>
    </w:p>
    <w:p>
      <w:pPr>
        <w:pStyle w:val="Heading2"/>
      </w:pPr>
      <w:r>
        <w:rPr>
          <w:color w:val="2E74B5"/>
          <w:sz w:val="28"/>
        </w:rPr>
        <w:t>3.1 How ML Works — Two Core Steps</w:t>
      </w:r>
    </w:p>
    <w:p>
      <w:pPr>
        <w:pStyle w:val="Heading3"/>
      </w:pPr>
      <w:r>
        <w:rPr>
          <w:color w:val="206B3D"/>
          <w:sz w:val="24"/>
        </w:rPr>
        <w:t>Step 1: Training (Learning from Data)</w:t>
      </w:r>
    </w:p>
    <w:p>
      <w:r>
        <w:rPr>
          <w:sz w:val="22"/>
        </w:rPr>
        <w:t>The algorithm analyses historical data to discover patterns and build a model — a set of rules/logic that captures those patterns.</w:t>
      </w:r>
    </w:p>
    <w:p>
      <w:pPr>
        <w:spacing w:before="80" w:after="80"/>
        <w:ind w:left="576" w:right="576"/>
      </w:pPr>
      <w:r>
        <w:rPr>
          <w:i/>
          <w:color w:val="3A3A3A"/>
          <w:sz w:val="21"/>
        </w:rPr>
        <w:t>📌 Example: A bank has records of past loan applicants — credit score, salary, education level, collateral — and whether each loan was approved or rejected. The ML algorithm studies this historical data to learn what combinations predict approval vs. rejection.</w:t>
      </w:r>
    </w:p>
    <w:p>
      <w:pPr>
        <w:pStyle w:val="Heading3"/>
      </w:pPr>
      <w:r>
        <w:rPr>
          <w:color w:val="206B3D"/>
          <w:sz w:val="24"/>
        </w:rPr>
        <w:t>Step 2: Inference (Making Predictions)</w:t>
      </w:r>
    </w:p>
    <w:p>
      <w:r>
        <w:rPr>
          <w:sz w:val="22"/>
        </w:rPr>
        <w:t>The trained model is applied to new, unseen data to produce predictions or decisions.</w:t>
      </w:r>
    </w:p>
    <w:p>
      <w:pPr>
        <w:spacing w:before="80" w:after="80"/>
        <w:ind w:left="576" w:right="576"/>
      </w:pPr>
      <w:r>
        <w:rPr>
          <w:i/>
          <w:color w:val="3A3A3A"/>
          <w:sz w:val="21"/>
        </w:rPr>
        <w:t>📌 Example: A new loan applicant arrives. The trained model analyses their parameters and predicts: Approved ✅ or Rejected ❌.</w:t>
      </w:r>
    </w:p>
    <w:p>
      <w:pPr>
        <w:spacing w:after="40"/>
      </w:pPr>
    </w:p>
    <w:p>
      <w:r>
        <w:rPr>
          <w:b/>
          <w:color w:val="7B368A"/>
          <w:sz w:val="21"/>
        </w:rPr>
        <w:t>💡 In mathematical terms, ML tries to find a function  y = f(x)  where x is the input and y is the output. Training finds f; inference applies f to new x values.</w:t>
      </w:r>
    </w:p>
    <w:p>
      <w:pPr>
        <w:spacing w:after="40"/>
      </w:pPr>
    </w:p>
    <w:p>
      <w:pPr>
        <w:pStyle w:val="Heading2"/>
      </w:pPr>
      <w:r>
        <w:rPr>
          <w:color w:val="2E74B5"/>
          <w:sz w:val="28"/>
        </w:rPr>
        <w:t>3.2 ML vs. Traditional Programming</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Aspect</w:t>
            </w:r>
          </w:p>
        </w:tc>
        <w:tc>
          <w:tcPr>
            <w:tcW w:type="dxa" w:w="2928"/>
          </w:tcPr>
          <w:p>
            <w:r>
              <w:rPr>
                <w:b/>
              </w:rPr>
              <w:t>Traditional Programming</w:t>
            </w:r>
          </w:p>
        </w:tc>
        <w:tc>
          <w:tcPr>
            <w:tcW w:type="dxa" w:w="2928"/>
          </w:tcPr>
          <w:p>
            <w:r>
              <w:rPr>
                <w:b/>
              </w:rPr>
              <w:t>Machine Learning</w:t>
            </w:r>
          </w:p>
        </w:tc>
      </w:tr>
      <w:tr>
        <w:tc>
          <w:tcPr>
            <w:tcW w:type="dxa" w:w="2928"/>
          </w:tcPr>
          <w:p>
            <w:r>
              <w:t>Input</w:t>
            </w:r>
          </w:p>
        </w:tc>
        <w:tc>
          <w:tcPr>
            <w:tcW w:type="dxa" w:w="2928"/>
          </w:tcPr>
          <w:p>
            <w:r>
              <w:t>Input data only</w:t>
            </w:r>
          </w:p>
        </w:tc>
        <w:tc>
          <w:tcPr>
            <w:tcW w:type="dxa" w:w="2928"/>
          </w:tcPr>
          <w:p>
            <w:r>
              <w:t>Input data + known output (labels)</w:t>
            </w:r>
          </w:p>
        </w:tc>
      </w:tr>
      <w:tr>
        <w:tc>
          <w:tcPr>
            <w:tcW w:type="dxa" w:w="2928"/>
          </w:tcPr>
          <w:p>
            <w:r>
              <w:t>Logic</w:t>
            </w:r>
          </w:p>
        </w:tc>
        <w:tc>
          <w:tcPr>
            <w:tcW w:type="dxa" w:w="2928"/>
          </w:tcPr>
          <w:p>
            <w:r>
              <w:t>Written manually by programmer</w:t>
            </w:r>
          </w:p>
        </w:tc>
        <w:tc>
          <w:tcPr>
            <w:tcW w:type="dxa" w:w="2928"/>
          </w:tcPr>
          <w:p>
            <w:r>
              <w:t>Learned automatically from data</w:t>
            </w:r>
          </w:p>
        </w:tc>
      </w:tr>
      <w:tr>
        <w:tc>
          <w:tcPr>
            <w:tcW w:type="dxa" w:w="2928"/>
          </w:tcPr>
          <w:p>
            <w:r>
              <w:t>Output</w:t>
            </w:r>
          </w:p>
        </w:tc>
        <w:tc>
          <w:tcPr>
            <w:tcW w:type="dxa" w:w="2928"/>
          </w:tcPr>
          <w:p>
            <w:r>
              <w:t>Predefined result</w:t>
            </w:r>
          </w:p>
        </w:tc>
        <w:tc>
          <w:tcPr>
            <w:tcW w:type="dxa" w:w="2928"/>
          </w:tcPr>
          <w:p>
            <w:r>
              <w:t>A trained Model that predicts future outputs</w:t>
            </w:r>
          </w:p>
        </w:tc>
      </w:tr>
    </w:tbl>
    <w:p>
      <w:r>
        <w:br w:type="page"/>
      </w:r>
    </w:p>
    <w:p>
      <w:pPr>
        <w:pStyle w:val="Heading1"/>
      </w:pPr>
      <w:r>
        <w:rPr>
          <w:color w:val="1F497D"/>
          <w:sz w:val="36"/>
        </w:rPr>
        <w:t>4. Types of Machine Learning</w:t>
      </w:r>
    </w:p>
    <w:p>
      <w:r>
        <w:rPr>
          <w:sz w:val="22"/>
        </w:rPr>
        <w:t>There are three primary types of Machine Learning:</w:t>
      </w:r>
    </w:p>
    <w:p>
      <w:pPr>
        <w:pStyle w:val="Heading2"/>
      </w:pPr>
      <w:r>
        <w:rPr>
          <w:color w:val="2E74B5"/>
          <w:sz w:val="28"/>
        </w:rPr>
        <w:t>4.1 Supervised Learning</w:t>
      </w:r>
    </w:p>
    <w:p>
      <w:r>
        <w:rPr>
          <w:sz w:val="22"/>
        </w:rPr>
        <w:t>The model learns from labelled data — data that contains both the input (X) and the correct output/label (Y). The goal is to learn a function that maps X → Y accurately.</w:t>
      </w:r>
    </w:p>
    <w:p>
      <w:r>
        <w:rPr>
          <w:b/>
          <w:color w:val="7B368A"/>
          <w:sz w:val="21"/>
        </w:rPr>
        <w:t>💡 Labelled data = structured data where each input has a known, correct answer attached.</w:t>
      </w:r>
    </w:p>
    <w:p>
      <w:pPr>
        <w:spacing w:after="40"/>
      </w:pPr>
    </w:p>
    <w:p>
      <w:pPr>
        <w:pStyle w:val="Heading3"/>
      </w:pPr>
      <w:r>
        <w:rPr>
          <w:color w:val="206B3D"/>
          <w:sz w:val="24"/>
        </w:rPr>
        <w:t>A. Classification Problems</w:t>
      </w:r>
    </w:p>
    <w:p>
      <w:r>
        <w:rPr>
          <w:sz w:val="22"/>
        </w:rPr>
        <w:t>The output is one of a fixed set of categories (classes).</w:t>
      </w:r>
    </w:p>
    <w:p>
      <w:r>
        <w:rPr>
          <w:sz w:val="22"/>
        </w:rPr>
        <w:t>Two sub-types:</w:t>
      </w:r>
    </w:p>
    <w:p>
      <w:pPr>
        <w:pStyle w:val="ListBullet"/>
      </w:pPr>
      <w:r>
        <w:rPr>
          <w:sz w:val="22"/>
        </w:rPr>
        <w:t>Binary Classification — only 2 possible outputs.</w:t>
        <w:br/>
        <w:t xml:space="preserve">  Examples: Spam / Not Spam  |  Loan Approved / Rejected  |  Cat / Dog image</w:t>
      </w:r>
    </w:p>
    <w:p>
      <w:pPr>
        <w:pStyle w:val="ListBullet"/>
      </w:pPr>
      <w:r>
        <w:rPr>
          <w:sz w:val="22"/>
        </w:rPr>
        <w:t>Multi-Class Classification — more than 2 possible outputs.</w:t>
        <w:br/>
        <w:t xml:space="preserve">  Examples: Sentiment (Positive / Negative / Neutral)  |  Handwritten digit recognition (0–9, i.e. 10 classes)</w:t>
      </w:r>
    </w:p>
    <w:p>
      <w:r>
        <w:rPr>
          <w:sz w:val="22"/>
        </w:rPr>
        <w:t>Popular classification algorithms:</w:t>
      </w:r>
    </w:p>
    <w:p>
      <w:pPr>
        <w:pStyle w:val="ListBullet"/>
      </w:pPr>
      <w:r>
        <w:rPr>
          <w:sz w:val="22"/>
        </w:rPr>
        <w:t>Logistic Regression</w:t>
      </w:r>
    </w:p>
    <w:p>
      <w:pPr>
        <w:pStyle w:val="ListBullet"/>
      </w:pPr>
      <w:r>
        <w:rPr>
          <w:sz w:val="22"/>
        </w:rPr>
        <w:t>K-Nearest Neighbors (KNN)</w:t>
      </w:r>
    </w:p>
    <w:p>
      <w:pPr>
        <w:pStyle w:val="ListBullet"/>
      </w:pPr>
      <w:r>
        <w:rPr>
          <w:sz w:val="22"/>
        </w:rPr>
        <w:t>Support Vector Machine (SVM)</w:t>
      </w:r>
    </w:p>
    <w:p>
      <w:pPr>
        <w:pStyle w:val="ListBullet"/>
      </w:pPr>
      <w:r>
        <w:rPr>
          <w:sz w:val="22"/>
        </w:rPr>
        <w:t>Random Forest</w:t>
      </w:r>
    </w:p>
    <w:p>
      <w:pPr>
        <w:pStyle w:val="ListBullet"/>
      </w:pPr>
      <w:r>
        <w:rPr>
          <w:sz w:val="22"/>
        </w:rPr>
        <w:t>XGBoost</w:t>
      </w:r>
    </w:p>
    <w:p>
      <w:pPr>
        <w:pStyle w:val="ListBullet"/>
      </w:pPr>
      <w:r>
        <w:rPr>
          <w:sz w:val="22"/>
        </w:rPr>
        <w:t>Linear Classifiers</w:t>
      </w:r>
    </w:p>
    <w:p>
      <w:pPr>
        <w:spacing w:after="40"/>
      </w:pPr>
    </w:p>
    <w:p>
      <w:pPr>
        <w:pStyle w:val="Heading3"/>
      </w:pPr>
      <w:r>
        <w:rPr>
          <w:color w:val="206B3D"/>
          <w:sz w:val="24"/>
        </w:rPr>
        <w:t>B. Regression Problems</w:t>
      </w:r>
    </w:p>
    <w:p>
      <w:r>
        <w:rPr>
          <w:sz w:val="22"/>
        </w:rPr>
        <w:t>The output is a continuous numerical value (not a fixed category). These problems predict 'how much' or 'how many'.</w:t>
      </w:r>
    </w:p>
    <w:p>
      <w:pPr>
        <w:spacing w:before="80" w:after="80"/>
        <w:ind w:left="576" w:right="576"/>
      </w:pPr>
      <w:r>
        <w:rPr>
          <w:i/>
          <w:color w:val="3A3A3A"/>
          <w:sz w:val="21"/>
        </w:rPr>
        <w:t>📌 Example: Delivery time prediction on Zomato / Swiggy / Blinkit — the output could be any number: 9 min, 15 min, 43 min, etc.</w:t>
      </w:r>
    </w:p>
    <w:p>
      <w:pPr>
        <w:spacing w:before="80" w:after="80"/>
        <w:ind w:left="576" w:right="576"/>
      </w:pPr>
      <w:r>
        <w:rPr>
          <w:i/>
          <w:color w:val="3A3A3A"/>
          <w:sz w:val="21"/>
        </w:rPr>
        <w:t>📌 Example: Stock price forecasting  |  Property price prediction</w:t>
      </w:r>
    </w:p>
    <w:p>
      <w:r>
        <w:rPr>
          <w:sz w:val="22"/>
        </w:rPr>
        <w:t>Mathematically, the simplest regression finds a straight-line relationship: y = ax + b, where 'a' is the slope and 'b' is the intercept. New inputs are fed into this equation to get predicted outputs.</w:t>
      </w:r>
    </w:p>
    <w:p>
      <w:r>
        <w:rPr>
          <w:sz w:val="22"/>
        </w:rPr>
        <w:t>Popular regression algorithms:</w:t>
      </w:r>
    </w:p>
    <w:p>
      <w:pPr>
        <w:pStyle w:val="ListBullet"/>
      </w:pPr>
      <w:r>
        <w:rPr>
          <w:sz w:val="22"/>
        </w:rPr>
        <w:t>Linear Regression</w:t>
      </w:r>
    </w:p>
    <w:p>
      <w:pPr>
        <w:pStyle w:val="ListBullet"/>
      </w:pPr>
      <w:r>
        <w:rPr>
          <w:sz w:val="22"/>
        </w:rPr>
        <w:t>Lasso Regression</w:t>
      </w:r>
    </w:p>
    <w:p>
      <w:pPr>
        <w:pStyle w:val="ListBullet"/>
      </w:pPr>
      <w:r>
        <w:rPr>
          <w:sz w:val="22"/>
        </w:rPr>
        <w:t>Multivariate Regression</w:t>
      </w:r>
    </w:p>
    <w:p>
      <w:pPr>
        <w:spacing w:after="40"/>
      </w:pPr>
    </w:p>
    <w:p>
      <w:pPr>
        <w:pStyle w:val="Heading2"/>
      </w:pPr>
      <w:r>
        <w:rPr>
          <w:color w:val="2E74B5"/>
          <w:sz w:val="28"/>
        </w:rPr>
        <w:t>4.2 Unsupervised Learning</w:t>
      </w:r>
    </w:p>
    <w:p>
      <w:r>
        <w:rPr>
          <w:sz w:val="22"/>
        </w:rPr>
        <w:t>The model works with unlabelled data — there are no pre-defined correct answers. The algorithm finds hidden patterns and groups in the data on its own.</w:t>
      </w:r>
    </w:p>
    <w:p>
      <w:pPr>
        <w:pStyle w:val="Heading3"/>
      </w:pPr>
      <w:r>
        <w:rPr>
          <w:color w:val="206B3D"/>
          <w:sz w:val="24"/>
        </w:rPr>
        <w:t>A. Clustering Problems</w:t>
      </w:r>
    </w:p>
    <w:p>
      <w:r>
        <w:rPr>
          <w:sz w:val="22"/>
        </w:rPr>
        <w:t>The algorithm groups similar data points together into clusters.</w:t>
      </w:r>
    </w:p>
    <w:p>
      <w:pPr>
        <w:spacing w:before="80" w:after="80"/>
        <w:ind w:left="576" w:right="576"/>
      </w:pPr>
      <w:r>
        <w:rPr>
          <w:i/>
          <w:color w:val="3A3A3A"/>
          <w:sz w:val="21"/>
        </w:rPr>
        <w:t>📌 Example: Automatically categorising thousands of news articles into groups: Finance, Technology, Sports, Politics — without being told the categories in advance.</w:t>
      </w:r>
    </w:p>
    <w:p>
      <w:r>
        <w:rPr>
          <w:sz w:val="22"/>
        </w:rPr>
        <w:t>Two types of clustering:</w:t>
      </w:r>
    </w:p>
    <w:p>
      <w:pPr>
        <w:pStyle w:val="ListBullet"/>
      </w:pPr>
      <w:r>
        <w:rPr>
          <w:sz w:val="22"/>
        </w:rPr>
        <w:t>Partitional Clustering — each data point belongs to exactly ONE cluster.</w:t>
      </w:r>
    </w:p>
    <w:p>
      <w:pPr>
        <w:pStyle w:val="ListBullet"/>
      </w:pPr>
      <w:r>
        <w:rPr>
          <w:sz w:val="22"/>
        </w:rPr>
        <w:t>Hierarchical Clustering — a data point can belong to MULTIPLE clusters.</w:t>
        <w:br/>
        <w:t xml:space="preserve">  Example: An article about 'Bitcoin Taxation in India' can belong to Finance, Technology, AND Politics clusters simultaneously.</w:t>
      </w:r>
    </w:p>
    <w:p>
      <w:r>
        <w:rPr>
          <w:sz w:val="22"/>
        </w:rPr>
        <w:t>Unsupervised learning also detects Outliers / Anomalies — data points that don't fit any cluster and look suspiciously different.</w:t>
      </w:r>
    </w:p>
    <w:p>
      <w:pPr>
        <w:spacing w:before="80" w:after="80"/>
        <w:ind w:left="576" w:right="576"/>
      </w:pPr>
      <w:r>
        <w:rPr>
          <w:i/>
          <w:color w:val="3A3A3A"/>
          <w:sz w:val="21"/>
        </w:rPr>
        <w:t>📌 Example: Cybersecurity: A user who logs in from 5 different cities within 1 minute is flagged as an anomaly. Useful also in Finance (fraud detection) and Medical diagnosis.</w:t>
      </w:r>
    </w:p>
    <w:p>
      <w:pPr>
        <w:pStyle w:val="Heading3"/>
      </w:pPr>
      <w:r>
        <w:rPr>
          <w:color w:val="206B3D"/>
          <w:sz w:val="24"/>
        </w:rPr>
        <w:t>B. Association Problems</w:t>
      </w:r>
    </w:p>
    <w:p>
      <w:r>
        <w:rPr>
          <w:sz w:val="22"/>
        </w:rPr>
        <w:t>The algorithm discovers relationships between different items — which things frequently appear together.</w:t>
      </w:r>
    </w:p>
    <w:p>
      <w:pPr>
        <w:spacing w:before="80" w:after="80"/>
        <w:ind w:left="576" w:right="576"/>
      </w:pPr>
      <w:r>
        <w:rPr>
          <w:i/>
          <w:color w:val="3A3A3A"/>
          <w:sz w:val="21"/>
        </w:rPr>
        <w:t>📌 Example: Market Basket Analysis — Amazon / Blinkit notices that customers who buy Bread very often also buy Milk. This powers the 'Frequently Bought Together' suggestions.</w:t>
      </w:r>
    </w:p>
    <w:p>
      <w:r>
        <w:rPr>
          <w:sz w:val="22"/>
        </w:rPr>
        <w:t>Popular unsupervised algorithms:</w:t>
      </w:r>
    </w:p>
    <w:p>
      <w:pPr>
        <w:pStyle w:val="ListBullet"/>
      </w:pPr>
      <w:r>
        <w:rPr>
          <w:sz w:val="22"/>
        </w:rPr>
        <w:t>K-Means Clustering</w:t>
      </w:r>
    </w:p>
    <w:p>
      <w:pPr>
        <w:pStyle w:val="ListBullet"/>
      </w:pPr>
      <w:r>
        <w:rPr>
          <w:sz w:val="22"/>
        </w:rPr>
        <w:t>Hierarchical Clustering</w:t>
      </w:r>
    </w:p>
    <w:p>
      <w:pPr>
        <w:pStyle w:val="ListBullet"/>
      </w:pPr>
      <w:r>
        <w:rPr>
          <w:sz w:val="22"/>
        </w:rPr>
        <w:t>Principal Component Analysis (PCA)</w:t>
      </w:r>
    </w:p>
    <w:p>
      <w:pPr>
        <w:pStyle w:val="ListBullet"/>
      </w:pPr>
      <w:r>
        <w:rPr>
          <w:sz w:val="22"/>
        </w:rPr>
        <w:t>DBSCAN (Density-Based Spatial Clustering)</w:t>
      </w:r>
    </w:p>
    <w:p>
      <w:pPr>
        <w:spacing w:after="40"/>
      </w:pPr>
    </w:p>
    <w:p>
      <w:pPr>
        <w:pStyle w:val="Heading2"/>
      </w:pPr>
      <w:r>
        <w:rPr>
          <w:color w:val="2E74B5"/>
          <w:sz w:val="28"/>
        </w:rPr>
        <w:t>4.3 Reinforcement Learning (RL)</w:t>
      </w:r>
    </w:p>
    <w:p>
      <w:r>
        <w:rPr>
          <w:sz w:val="22"/>
        </w:rPr>
        <w:t>RL is like training a pet dog. When the dog follows a command, you give a treat (reward). When it misbehaves, it gets no treat (penalty). Over time it learns to maximise treats.</w:t>
      </w:r>
    </w:p>
    <w:p>
      <w:r>
        <w:rPr>
          <w:sz w:val="22"/>
        </w:rPr>
        <w:t>Key concepts in RL:</w:t>
      </w:r>
    </w:p>
    <w:p>
      <w:pPr>
        <w:pStyle w:val="ListBullet"/>
      </w:pPr>
      <w:r>
        <w:rPr>
          <w:sz w:val="22"/>
        </w:rPr>
        <w:t>Agent — the model that makes decisions (takes actions).</w:t>
      </w:r>
    </w:p>
    <w:p>
      <w:pPr>
        <w:pStyle w:val="ListBullet"/>
      </w:pPr>
      <w:r>
        <w:rPr>
          <w:sz w:val="22"/>
        </w:rPr>
        <w:t>Environment — the world the agent interacts with.</w:t>
      </w:r>
    </w:p>
    <w:p>
      <w:pPr>
        <w:pStyle w:val="ListBullet"/>
      </w:pPr>
      <w:r>
        <w:rPr>
          <w:sz w:val="22"/>
        </w:rPr>
        <w:t>Action — a decision/prediction made by the agent.</w:t>
      </w:r>
    </w:p>
    <w:p>
      <w:pPr>
        <w:pStyle w:val="ListBullet"/>
      </w:pPr>
      <w:r>
        <w:rPr>
          <w:sz w:val="22"/>
        </w:rPr>
        <w:t>Reward — positive value given for a correct/good action.</w:t>
      </w:r>
    </w:p>
    <w:p>
      <w:pPr>
        <w:pStyle w:val="ListBullet"/>
      </w:pPr>
      <w:r>
        <w:rPr>
          <w:sz w:val="22"/>
        </w:rPr>
        <w:t>Penalty — negative value given for a wrong/bad action.</w:t>
      </w:r>
    </w:p>
    <w:p>
      <w:pPr>
        <w:pStyle w:val="ListBullet"/>
      </w:pPr>
      <w:r>
        <w:rPr>
          <w:sz w:val="22"/>
        </w:rPr>
        <w:t>Goal — the agent aims to MAXIMISE total rewards over time, not just a single step.</w:t>
      </w:r>
    </w:p>
    <w:p>
      <w:pPr>
        <w:spacing w:before="80" w:after="80"/>
        <w:ind w:left="576" w:right="576"/>
      </w:pPr>
      <w:r>
        <w:rPr>
          <w:i/>
          <w:color w:val="3A3A3A"/>
          <w:sz w:val="21"/>
        </w:rPr>
        <w:t>📌 Example: Playing Chess or Go: a single move may sacrifice a piece (penalty) but the overall strategy wins the game (maximum reward). The agent learns the best long-term strategy.</w:t>
      </w:r>
    </w:p>
    <w:p>
      <w:pPr>
        <w:spacing w:before="80" w:after="80"/>
        <w:ind w:left="576" w:right="576"/>
      </w:pPr>
      <w:r>
        <w:rPr>
          <w:i/>
          <w:color w:val="3A3A3A"/>
          <w:sz w:val="21"/>
        </w:rPr>
        <w:t>📌 Example: Self-Driving Cars — deciding when to brake, steer, or accelerate.</w:t>
        <w:br/>
        <w:t>Robotics — teaching robots to walk, pick up objects, etc.</w:t>
      </w:r>
    </w:p>
    <w:p>
      <w:r>
        <w:rPr>
          <w:sz w:val="22"/>
        </w:rPr>
        <w:t>Popular RL algorithms:</w:t>
      </w:r>
    </w:p>
    <w:p>
      <w:pPr>
        <w:pStyle w:val="ListBullet"/>
      </w:pPr>
      <w:r>
        <w:rPr>
          <w:sz w:val="22"/>
        </w:rPr>
        <w:t>Q-Learning</w:t>
      </w:r>
    </w:p>
    <w:p>
      <w:pPr>
        <w:pStyle w:val="ListBullet"/>
      </w:pPr>
      <w:r>
        <w:rPr>
          <w:sz w:val="22"/>
        </w:rPr>
        <w:t>Deep Q-Network (DQN)</w:t>
      </w:r>
    </w:p>
    <w:p>
      <w:pPr>
        <w:pStyle w:val="ListBullet"/>
      </w:pPr>
      <w:r>
        <w:rPr>
          <w:sz w:val="22"/>
        </w:rPr>
        <w:t>Policy Gradient Methods</w:t>
      </w:r>
    </w:p>
    <w:p>
      <w:pPr>
        <w:pStyle w:val="ListBullet"/>
      </w:pPr>
      <w:r>
        <w:rPr>
          <w:sz w:val="22"/>
        </w:rPr>
        <w:t>Proximal Policy Optimization (PPO)</w:t>
      </w:r>
    </w:p>
    <w:p>
      <w:pPr>
        <w:spacing w:after="40"/>
      </w:pPr>
    </w:p>
    <w:p>
      <w:pPr>
        <w:pStyle w:val="Heading2"/>
      </w:pPr>
      <w:r>
        <w:rPr>
          <w:color w:val="2E74B5"/>
          <w:sz w:val="28"/>
        </w:rPr>
        <w:t>4.4 Tools for Implementing ML</w:t>
      </w:r>
    </w:p>
    <w:p>
      <w:pPr>
        <w:pStyle w:val="ListBullet"/>
      </w:pPr>
      <w:r>
        <w:rPr>
          <w:sz w:val="22"/>
        </w:rPr>
        <w:t>Python — the most popular programming language for ML (also R).</w:t>
      </w:r>
    </w:p>
    <w:p>
      <w:pPr>
        <w:pStyle w:val="ListBullet"/>
      </w:pPr>
      <w:r>
        <w:rPr>
          <w:sz w:val="22"/>
        </w:rPr>
        <w:t>Jupyter Notebook — interactive environment for writing and running Python ML code.</w:t>
      </w:r>
    </w:p>
    <w:p>
      <w:pPr>
        <w:pStyle w:val="ListBullet"/>
      </w:pPr>
      <w:r>
        <w:rPr>
          <w:sz w:val="22"/>
        </w:rPr>
        <w:t>NumPy &amp; Pandas — data loading, cleaning, and preprocessing.</w:t>
      </w:r>
    </w:p>
    <w:p>
      <w:pPr>
        <w:pStyle w:val="ListBullet"/>
      </w:pPr>
      <w:r>
        <w:rPr>
          <w:sz w:val="22"/>
        </w:rPr>
        <w:t>Matplotlib &amp; Seaborn — data visualisation.</w:t>
      </w:r>
    </w:p>
    <w:p>
      <w:pPr>
        <w:pStyle w:val="ListBullet"/>
      </w:pPr>
      <w:r>
        <w:rPr>
          <w:sz w:val="22"/>
        </w:rPr>
        <w:t>Scikit-learn (sklearn) — training classical ML models (regression, classification, clustering).</w:t>
      </w:r>
    </w:p>
    <w:p>
      <w:pPr>
        <w:pStyle w:val="ListBullet"/>
      </w:pPr>
      <w:r>
        <w:rPr>
          <w:sz w:val="22"/>
        </w:rPr>
        <w:t>XGBoost — high-performance gradient boosting library.</w:t>
      </w:r>
    </w:p>
    <w:p>
      <w:r>
        <w:br w:type="page"/>
      </w:r>
    </w:p>
    <w:p>
      <w:pPr>
        <w:pStyle w:val="Heading1"/>
      </w:pPr>
      <w:r>
        <w:rPr>
          <w:color w:val="1F497D"/>
          <w:sz w:val="36"/>
        </w:rPr>
        <w:t>5. Deep Learning &amp; Neural Networks</w:t>
      </w:r>
    </w:p>
    <w:p>
      <w:r>
        <w:rPr>
          <w:sz w:val="22"/>
        </w:rPr>
        <w:t>Deep Learning is the subset of Machine Learning that uses Neural Networks — computational models inspired by the human brain.</w:t>
      </w:r>
    </w:p>
    <w:p>
      <w:pPr>
        <w:pStyle w:val="Heading2"/>
      </w:pPr>
      <w:r>
        <w:rPr>
          <w:color w:val="2E74B5"/>
          <w:sz w:val="28"/>
        </w:rPr>
        <w:t>5.1 When to Use Deep Learning vs. Classical ML</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Aspect</w:t>
            </w:r>
          </w:p>
        </w:tc>
        <w:tc>
          <w:tcPr>
            <w:tcW w:type="dxa" w:w="2928"/>
          </w:tcPr>
          <w:p>
            <w:r>
              <w:rPr>
                <w:b/>
              </w:rPr>
              <w:t>Classical / Statistical ML</w:t>
            </w:r>
          </w:p>
        </w:tc>
        <w:tc>
          <w:tcPr>
            <w:tcW w:type="dxa" w:w="2928"/>
          </w:tcPr>
          <w:p>
            <w:r>
              <w:rPr>
                <w:b/>
              </w:rPr>
              <w:t>Deep Learning</w:t>
            </w:r>
          </w:p>
        </w:tc>
      </w:tr>
      <w:tr>
        <w:tc>
          <w:tcPr>
            <w:tcW w:type="dxa" w:w="2928"/>
          </w:tcPr>
          <w:p>
            <w:r>
              <w:t>Data type</w:t>
            </w:r>
          </w:p>
        </w:tc>
        <w:tc>
          <w:tcPr>
            <w:tcW w:type="dxa" w:w="2928"/>
          </w:tcPr>
          <w:p>
            <w:r>
              <w:t>Structured / tabular data</w:t>
            </w:r>
          </w:p>
        </w:tc>
        <w:tc>
          <w:tcPr>
            <w:tcW w:type="dxa" w:w="2928"/>
          </w:tcPr>
          <w:p>
            <w:r>
              <w:t>Unstructured data (images, video, audio, text)</w:t>
            </w:r>
          </w:p>
        </w:tc>
      </w:tr>
      <w:tr>
        <w:tc>
          <w:tcPr>
            <w:tcW w:type="dxa" w:w="2928"/>
          </w:tcPr>
          <w:p>
            <w:r>
              <w:t>Human effort</w:t>
            </w:r>
          </w:p>
        </w:tc>
        <w:tc>
          <w:tcPr>
            <w:tcW w:type="dxa" w:w="2928"/>
          </w:tcPr>
          <w:p>
            <w:r>
              <w:t>Feature engineering needed</w:t>
            </w:r>
          </w:p>
        </w:tc>
        <w:tc>
          <w:tcPr>
            <w:tcW w:type="dxa" w:w="2928"/>
          </w:tcPr>
          <w:p>
            <w:r>
              <w:t>Automatically extracts features</w:t>
            </w:r>
          </w:p>
        </w:tc>
      </w:tr>
      <w:tr>
        <w:tc>
          <w:tcPr>
            <w:tcW w:type="dxa" w:w="2928"/>
          </w:tcPr>
          <w:p>
            <w:r>
              <w:t>Data size</w:t>
            </w:r>
          </w:p>
        </w:tc>
        <w:tc>
          <w:tcPr>
            <w:tcW w:type="dxa" w:w="2928"/>
          </w:tcPr>
          <w:p>
            <w:r>
              <w:t>Works with smaller datasets</w:t>
            </w:r>
          </w:p>
        </w:tc>
        <w:tc>
          <w:tcPr>
            <w:tcW w:type="dxa" w:w="2928"/>
          </w:tcPr>
          <w:p>
            <w:r>
              <w:t>Needs very large datasets</w:t>
            </w:r>
          </w:p>
        </w:tc>
      </w:tr>
      <w:tr>
        <w:tc>
          <w:tcPr>
            <w:tcW w:type="dxa" w:w="2928"/>
          </w:tcPr>
          <w:p>
            <w:r>
              <w:t>Examples</w:t>
            </w:r>
          </w:p>
        </w:tc>
        <w:tc>
          <w:tcPr>
            <w:tcW w:type="dxa" w:w="2928"/>
          </w:tcPr>
          <w:p>
            <w:r>
              <w:t>Loan approval, price prediction</w:t>
            </w:r>
          </w:p>
        </w:tc>
        <w:tc>
          <w:tcPr>
            <w:tcW w:type="dxa" w:w="2928"/>
          </w:tcPr>
          <w:p>
            <w:r>
              <w:t>Face recognition, video analysis, ChatGPT</w:t>
            </w:r>
          </w:p>
        </w:tc>
      </w:tr>
    </w:tbl>
    <w:p>
      <w:pPr>
        <w:spacing w:after="40"/>
      </w:pPr>
    </w:p>
    <w:p>
      <w:pPr>
        <w:pStyle w:val="Heading2"/>
      </w:pPr>
      <w:r>
        <w:rPr>
          <w:color w:val="2E74B5"/>
          <w:sz w:val="28"/>
        </w:rPr>
        <w:t>5.2 What is a Neural Network?</w:t>
      </w:r>
    </w:p>
    <w:p>
      <w:r>
        <w:rPr>
          <w:sz w:val="22"/>
        </w:rPr>
        <w:t>A Neural Network is a system of interconnected artificial neurons, loosely modelled on the billions of neurons in the human brain.</w:t>
      </w:r>
    </w:p>
    <w:p>
      <w:r>
        <w:rPr>
          <w:sz w:val="22"/>
        </w:rPr>
        <w:t>Structure of a neural network:</w:t>
      </w:r>
    </w:p>
    <w:p>
      <w:pPr>
        <w:pStyle w:val="ListBullet"/>
      </w:pPr>
      <w:r>
        <w:rPr>
          <w:sz w:val="22"/>
        </w:rPr>
        <w:t>Input Layer — receives raw input features (e.g., pixel values, exam scores).</w:t>
      </w:r>
    </w:p>
    <w:p>
      <w:pPr>
        <w:pStyle w:val="ListBullet"/>
      </w:pPr>
      <w:r>
        <w:rPr>
          <w:sz w:val="22"/>
        </w:rPr>
        <w:t>Hidden Layer(s) — one or more layers where intermediate computations happen. Real-world networks can have millions of neurons across many layers.</w:t>
      </w:r>
    </w:p>
    <w:p>
      <w:pPr>
        <w:pStyle w:val="ListBullet"/>
      </w:pPr>
      <w:r>
        <w:rPr>
          <w:sz w:val="22"/>
        </w:rPr>
        <w:t>Output Layer — produces the final prediction or classification.</w:t>
      </w:r>
    </w:p>
    <w:p>
      <w:r>
        <w:rPr>
          <w:b/>
          <w:color w:val="7B368A"/>
          <w:sz w:val="21"/>
        </w:rPr>
        <w:t>💡 Real-world networks can have billions or even trillions of connections (parameters).</w:t>
      </w:r>
    </w:p>
    <w:p>
      <w:pPr>
        <w:spacing w:after="40"/>
      </w:pPr>
    </w:p>
    <w:p>
      <w:pPr>
        <w:pStyle w:val="Heading2"/>
      </w:pPr>
      <w:r>
        <w:rPr>
          <w:color w:val="2E74B5"/>
          <w:sz w:val="28"/>
        </w:rPr>
        <w:t>5.3 How a Neural Network Works — An Analogy</w:t>
      </w:r>
    </w:p>
    <w:p>
      <w:r>
        <w:rPr>
          <w:sz w:val="22"/>
        </w:rPr>
        <w:t>Think of how a college calculates your CGPA:</w:t>
      </w:r>
    </w:p>
    <w:p>
      <w:pPr>
        <w:pStyle w:val="ListBullet"/>
      </w:pPr>
      <w:r>
        <w:rPr>
          <w:sz w:val="22"/>
        </w:rPr>
        <w:t>Mid-semester exam → weight: 0.3</w:t>
      </w:r>
    </w:p>
    <w:p>
      <w:pPr>
        <w:pStyle w:val="ListBullet"/>
      </w:pPr>
      <w:r>
        <w:rPr>
          <w:sz w:val="22"/>
        </w:rPr>
        <w:t>End-semester exam → weight: 0.4</w:t>
      </w:r>
    </w:p>
    <w:p>
      <w:pPr>
        <w:pStyle w:val="ListBullet"/>
      </w:pPr>
      <w:r>
        <w:rPr>
          <w:sz w:val="22"/>
        </w:rPr>
        <w:t>Class tests → weight: 0.3</w:t>
      </w:r>
    </w:p>
    <w:p>
      <w:r>
        <w:rPr>
          <w:sz w:val="22"/>
        </w:rPr>
        <w:t>Each exam score is multiplied by its weight (importance), and the results are summed to give the CGPA. If the weightages are wrong (e.g., students start skipping class tests), the teachers adjust them. Neural networks do exactly this — they start with random weights and adjust them until predictions are accurate.</w:t>
      </w:r>
    </w:p>
    <w:p>
      <w:pPr>
        <w:spacing w:after="40"/>
      </w:pPr>
    </w:p>
    <w:p>
      <w:pPr>
        <w:pStyle w:val="Heading2"/>
      </w:pPr>
      <w:r>
        <w:rPr>
          <w:color w:val="2E74B5"/>
          <w:sz w:val="28"/>
        </w:rPr>
        <w:t>5.4 Training a Neural Network — Forward &amp; Backward Propagation</w:t>
      </w:r>
    </w:p>
    <w:p>
      <w:pPr>
        <w:pStyle w:val="Heading3"/>
      </w:pPr>
      <w:r>
        <w:rPr>
          <w:color w:val="206B3D"/>
          <w:sz w:val="24"/>
        </w:rPr>
        <w:t>Step 1: Forward Propagation</w:t>
      </w:r>
    </w:p>
    <w:p>
      <w:r>
        <w:rPr>
          <w:sz w:val="22"/>
        </w:rPr>
        <w:t>Input data passes through the network layer by layer. At each neuron, two computations happen:</w:t>
      </w:r>
    </w:p>
    <w:p>
      <w:pPr>
        <w:pStyle w:val="ListBullet"/>
      </w:pPr>
      <w:r>
        <w:rPr>
          <w:sz w:val="22"/>
        </w:rPr>
        <w:t>Weighted Sum: z = (x1×w1) + (x2×w2) + (x3×w3) + bias</w:t>
        <w:br/>
        <w:t xml:space="preserve">  Each input is multiplied by its weight; results are summed with a bias value.</w:t>
      </w:r>
    </w:p>
    <w:p>
      <w:pPr>
        <w:pStyle w:val="ListBullet"/>
      </w:pPr>
      <w:r>
        <w:rPr>
          <w:sz w:val="22"/>
        </w:rPr>
        <w:t>Activation Function: output = f(z)</w:t>
        <w:br/>
        <w:t xml:space="preserve">  Passes the sum through a non-linear function (e.g., Sigmoid: 1/(1+e^-z)  or  ReLU: max(0,z)) to decide how much the neuron 'fires'. The result travels to the next layer.</w:t>
      </w:r>
    </w:p>
    <w:p>
      <w:r>
        <w:rPr>
          <w:sz w:val="22"/>
        </w:rPr>
        <w:t>Finally, the Output Layer produces a prediction.</w:t>
      </w:r>
    </w:p>
    <w:p>
      <w:pPr>
        <w:pStyle w:val="Heading3"/>
      </w:pPr>
      <w:r>
        <w:rPr>
          <w:color w:val="206B3D"/>
          <w:sz w:val="24"/>
        </w:rPr>
        <w:t>Step 2: Backward Propagation (Learning from Mistakes)</w:t>
      </w:r>
    </w:p>
    <w:p>
      <w:r>
        <w:rPr>
          <w:sz w:val="22"/>
        </w:rPr>
        <w:t>The prediction is compared with the actual correct answer using a Loss Function (which measures how wrong the prediction was). The error signal travels backwards through the network; weights and biases are adjusted at every layer to reduce the error. This is repeated for every data point in the training set.</w:t>
      </w:r>
    </w:p>
    <w:p>
      <w:r>
        <w:rPr>
          <w:b/>
          <w:color w:val="7B368A"/>
          <w:sz w:val="21"/>
        </w:rPr>
        <w:t>💡 The more data a neural network trains on, the more accurate it becomes — because each data point fine-tunes the weights a little further.</w:t>
      </w:r>
    </w:p>
    <w:p>
      <w:pPr>
        <w:spacing w:after="40"/>
      </w:pPr>
    </w:p>
    <w:p>
      <w:pPr>
        <w:pStyle w:val="Heading2"/>
      </w:pPr>
      <w:r>
        <w:rPr>
          <w:color w:val="2E74B5"/>
          <w:sz w:val="28"/>
        </w:rPr>
        <w:t>5.5 Tools for Deep Learning</w:t>
      </w:r>
    </w:p>
    <w:p>
      <w:pPr>
        <w:pStyle w:val="ListBullet"/>
      </w:pPr>
      <w:r>
        <w:rPr>
          <w:sz w:val="22"/>
        </w:rPr>
        <w:t>PyTorch (by Meta) — preferred for research and learning; more intuitive for beginners.</w:t>
      </w:r>
    </w:p>
    <w:p>
      <w:pPr>
        <w:pStyle w:val="ListBullet"/>
      </w:pPr>
      <w:r>
        <w:rPr>
          <w:sz w:val="22"/>
        </w:rPr>
        <w:t>TensorFlow (by Google) — preferred in production/industry environments.</w:t>
      </w:r>
    </w:p>
    <w:p>
      <w:pPr>
        <w:pStyle w:val="ListBullet"/>
      </w:pPr>
      <w:r>
        <w:rPr>
          <w:sz w:val="22"/>
        </w:rPr>
        <w:t>Kaggle — platform with thousands of free datasets for training models.</w:t>
      </w:r>
    </w:p>
    <w:p>
      <w:pPr>
        <w:pStyle w:val="ListBullet"/>
      </w:pPr>
      <w:r>
        <w:rPr>
          <w:sz w:val="22"/>
        </w:rPr>
        <w:t>GPU / Cloud Machines — deep learning needs heavy computation; a dedicated GPU or cloud instance (AWS, GCP, Azure) is usually required.</w:t>
      </w:r>
    </w:p>
    <w:p>
      <w:r>
        <w:br w:type="page"/>
      </w:r>
    </w:p>
    <w:p>
      <w:pPr>
        <w:pStyle w:val="Heading1"/>
      </w:pPr>
      <w:r>
        <w:rPr>
          <w:color w:val="1F497D"/>
          <w:sz w:val="36"/>
        </w:rPr>
        <w:t>6. Neural Network Architectures</w:t>
      </w:r>
    </w:p>
    <w:p>
      <w:pPr>
        <w:pStyle w:val="Heading2"/>
      </w:pPr>
      <w:r>
        <w:rPr>
          <w:color w:val="2E74B5"/>
          <w:sz w:val="28"/>
        </w:rPr>
        <w:t>6.1 Feed-Forward Neural Network (FNN)</w:t>
      </w:r>
    </w:p>
    <w:p>
      <w:r>
        <w:rPr>
          <w:sz w:val="22"/>
        </w:rPr>
        <w:t>Information flows in one direction only — input → hidden layers → output. No loops or cycles. Simple and fast.</w:t>
      </w:r>
    </w:p>
    <w:p>
      <w:pPr>
        <w:spacing w:before="80" w:after="80"/>
        <w:ind w:left="576" w:right="576"/>
      </w:pPr>
      <w:r>
        <w:rPr>
          <w:i/>
          <w:color w:val="3A3A3A"/>
          <w:sz w:val="21"/>
        </w:rPr>
        <w:t>📌 Example: Use Cases: Medical diagnosis  |  Loan approval  |  Price prediction</w:t>
      </w:r>
    </w:p>
    <w:p>
      <w:r>
        <w:rPr>
          <w:b/>
          <w:color w:val="7B368A"/>
          <w:sz w:val="21"/>
        </w:rPr>
        <w:t>💡 Not suitable for sequential or time-dependent data.</w:t>
      </w:r>
    </w:p>
    <w:p>
      <w:pPr>
        <w:spacing w:after="40"/>
      </w:pPr>
    </w:p>
    <w:p>
      <w:pPr>
        <w:pStyle w:val="Heading2"/>
      </w:pPr>
      <w:r>
        <w:rPr>
          <w:color w:val="2E74B5"/>
          <w:sz w:val="28"/>
        </w:rPr>
        <w:t>6.2 Recurrent Neural Network (RNN)</w:t>
      </w:r>
    </w:p>
    <w:p>
      <w:r>
        <w:rPr>
          <w:sz w:val="22"/>
        </w:rPr>
        <w:t>Contains loops — the output of one step is fed back as input to the next step. This gives the network a form of MEMORY of previous inputs, making it suitable for sequential data where context matters.</w:t>
      </w:r>
    </w:p>
    <w:p>
      <w:pPr>
        <w:spacing w:before="80" w:after="80"/>
        <w:ind w:left="576" w:right="576"/>
      </w:pPr>
      <w:r>
        <w:rPr>
          <w:i/>
          <w:color w:val="3A3A3A"/>
          <w:sz w:val="21"/>
        </w:rPr>
        <w:t>📌 Example: Use Cases: Language translation  |  Speech recognition  |  Stock price prediction</w:t>
      </w:r>
    </w:p>
    <w:p>
      <w:r>
        <w:rPr>
          <w:b/>
          <w:color w:val="7B368A"/>
          <w:sz w:val="21"/>
        </w:rPr>
        <w:t>💡 Struggles with very long sequences (long-term memory problem). LSTM (Long Short-Term Memory) networks are an advanced version that handle this better.</w:t>
      </w:r>
    </w:p>
    <w:p>
      <w:pPr>
        <w:spacing w:after="40"/>
      </w:pPr>
    </w:p>
    <w:p>
      <w:pPr>
        <w:pStyle w:val="Heading2"/>
      </w:pPr>
      <w:r>
        <w:rPr>
          <w:color w:val="2E74B5"/>
          <w:sz w:val="28"/>
        </w:rPr>
        <w:t>6.3 Convolutional Neural Network (CNN)</w:t>
      </w:r>
    </w:p>
    <w:p>
      <w:r>
        <w:rPr>
          <w:sz w:val="22"/>
        </w:rPr>
        <w:t>Specially designed for grid-like data (images and videos). Instead of processing every pixel individually (which would be computationally impossible for large images), CNNs scan small patches of the image at a time using a kernel/filter, detecting edges, corners, and shapes. This dramatically reduces computation while preserving spatial information.</w:t>
      </w:r>
    </w:p>
    <w:p>
      <w:pPr>
        <w:spacing w:before="80" w:after="80"/>
        <w:ind w:left="576" w:right="576"/>
      </w:pPr>
      <w:r>
        <w:rPr>
          <w:i/>
          <w:color w:val="3A3A3A"/>
          <w:sz w:val="21"/>
        </w:rPr>
        <w:t>📌 Example: Use Cases: Object detection  |  Face recognition  |  Video analysis  |  Self-driving cars</w:t>
      </w:r>
    </w:p>
    <w:p>
      <w:r>
        <w:rPr>
          <w:b/>
          <w:color w:val="7B368A"/>
          <w:sz w:val="21"/>
        </w:rPr>
        <w:t>💡 Each colour image is 3 grids (Red, Green, Blue channels). A 1000×1000 colour image = 3,000,000 input values — only CNNs can handle this efficiently.</w:t>
      </w:r>
    </w:p>
    <w:p>
      <w:pPr>
        <w:spacing w:after="40"/>
      </w:pPr>
    </w:p>
    <w:p>
      <w:pPr>
        <w:pStyle w:val="Heading2"/>
      </w:pPr>
      <w:r>
        <w:rPr>
          <w:color w:val="2E74B5"/>
          <w:sz w:val="28"/>
        </w:rPr>
        <w:t>6.4 Transformers</w:t>
      </w:r>
    </w:p>
    <w:p>
      <w:r>
        <w:rPr>
          <w:sz w:val="22"/>
        </w:rPr>
        <w:t>The architecture behind modern LLMs like GPT. GPT stands for Generative Pre-trained Transformer. Unlike RNNs, Transformers process the entire sequence at once (not step-by-step). A special mechanism called ATTENTION calculates how relevant each word/token is to every other word in the sentence, capturing meaning and context powerfully.</w:t>
      </w:r>
    </w:p>
    <w:p>
      <w:pPr>
        <w:spacing w:before="80" w:after="80"/>
        <w:ind w:left="576" w:right="576"/>
      </w:pPr>
      <w:r>
        <w:rPr>
          <w:i/>
          <w:color w:val="3A3A3A"/>
          <w:sz w:val="21"/>
        </w:rPr>
        <w:t>📌 Example: Use Cases: ChatGPT  |  Claude  |  Gemini  |  All modern LLMs</w:t>
      </w:r>
    </w:p>
    <w:p>
      <w:r>
        <w:rPr>
          <w:b/>
          <w:color w:val="7B368A"/>
          <w:sz w:val="21"/>
        </w:rPr>
        <w:t>💡 Attention mechanism example: In the sentence 'The dog chased the cat because IT was scared' — the Transformer determines that 'it' refers to 'the dog' by calculating attention scores.</w:t>
      </w:r>
    </w:p>
    <w:p>
      <w:pPr>
        <w:spacing w:after="40"/>
      </w:pPr>
    </w:p>
    <w:p>
      <w:r>
        <w:br w:type="page"/>
      </w:r>
    </w:p>
    <w:p>
      <w:pPr>
        <w:pStyle w:val="Heading1"/>
      </w:pPr>
      <w:r>
        <w:rPr>
          <w:color w:val="1F497D"/>
          <w:sz w:val="36"/>
        </w:rPr>
        <w:t>7. Generative AI (Gen AI)</w:t>
      </w:r>
    </w:p>
    <w:p>
      <w:r>
        <w:rPr>
          <w:sz w:val="22"/>
        </w:rPr>
        <w:t>Traditional ML classifies or predicts based on existing patterns. Generative AI goes further — it CREATES new content: text, images, audio, video, and code.</w:t>
      </w:r>
    </w:p>
    <w:p>
      <w:pPr>
        <w:pStyle w:val="Heading2"/>
      </w:pPr>
      <w:r>
        <w:rPr>
          <w:color w:val="2E74B5"/>
          <w:sz w:val="28"/>
        </w:rPr>
        <w:t>7.1 Popular Gen AI Tools by Category</w:t>
      </w:r>
    </w:p>
    <w:p>
      <w:pPr>
        <w:pStyle w:val="Heading3"/>
      </w:pPr>
      <w:r>
        <w:rPr>
          <w:color w:val="206B3D"/>
          <w:sz w:val="24"/>
        </w:rPr>
        <w:t>Text</w:t>
      </w:r>
    </w:p>
    <w:p>
      <w:pPr>
        <w:pStyle w:val="ListBullet"/>
      </w:pPr>
      <w:r>
        <w:rPr>
          <w:sz w:val="22"/>
        </w:rPr>
        <w:t>GPT (OpenAI, funded by Microsoft)</w:t>
      </w:r>
    </w:p>
    <w:p>
      <w:pPr>
        <w:pStyle w:val="ListBullet"/>
      </w:pPr>
      <w:r>
        <w:rPr>
          <w:sz w:val="22"/>
        </w:rPr>
        <w:t>Claude (Anthropic, funded by Amazon)</w:t>
      </w:r>
    </w:p>
    <w:p>
      <w:pPr>
        <w:pStyle w:val="ListBullet"/>
      </w:pPr>
      <w:r>
        <w:rPr>
          <w:sz w:val="22"/>
        </w:rPr>
        <w:t>Gemini (Google)</w:t>
      </w:r>
    </w:p>
    <w:p>
      <w:pPr>
        <w:pStyle w:val="ListBullet"/>
      </w:pPr>
      <w:r>
        <w:rPr>
          <w:sz w:val="22"/>
        </w:rPr>
        <w:t>LLaMA (Meta)</w:t>
      </w:r>
    </w:p>
    <w:p>
      <w:pPr>
        <w:pStyle w:val="Heading3"/>
      </w:pPr>
      <w:r>
        <w:rPr>
          <w:color w:val="206B3D"/>
          <w:sz w:val="24"/>
        </w:rPr>
        <w:t>Images</w:t>
      </w:r>
    </w:p>
    <w:p>
      <w:pPr>
        <w:pStyle w:val="ListBullet"/>
      </w:pPr>
      <w:r>
        <w:rPr>
          <w:sz w:val="22"/>
        </w:rPr>
        <w:t>Midjourney</w:t>
      </w:r>
    </w:p>
    <w:p>
      <w:pPr>
        <w:pStyle w:val="ListBullet"/>
      </w:pPr>
      <w:r>
        <w:rPr>
          <w:sz w:val="22"/>
        </w:rPr>
        <w:t>DALL·E</w:t>
      </w:r>
    </w:p>
    <w:p>
      <w:pPr>
        <w:pStyle w:val="ListBullet"/>
      </w:pPr>
      <w:r>
        <w:rPr>
          <w:sz w:val="22"/>
        </w:rPr>
        <w:t>Stable Diffusion (open-source)</w:t>
      </w:r>
    </w:p>
    <w:p>
      <w:pPr>
        <w:pStyle w:val="Heading3"/>
      </w:pPr>
      <w:r>
        <w:rPr>
          <w:color w:val="206B3D"/>
          <w:sz w:val="24"/>
        </w:rPr>
        <w:t>Audio</w:t>
      </w:r>
    </w:p>
    <w:p>
      <w:pPr>
        <w:pStyle w:val="ListBullet"/>
      </w:pPr>
      <w:r>
        <w:rPr>
          <w:sz w:val="22"/>
        </w:rPr>
        <w:t>ElevenLabs</w:t>
      </w:r>
    </w:p>
    <w:p>
      <w:pPr>
        <w:pStyle w:val="ListBullet"/>
      </w:pPr>
      <w:r>
        <w:rPr>
          <w:sz w:val="22"/>
        </w:rPr>
        <w:t>Bark</w:t>
      </w:r>
    </w:p>
    <w:p>
      <w:pPr>
        <w:pStyle w:val="ListBullet"/>
      </w:pPr>
      <w:r>
        <w:rPr>
          <w:sz w:val="22"/>
        </w:rPr>
        <w:t>MusicGen</w:t>
      </w:r>
    </w:p>
    <w:p>
      <w:pPr>
        <w:pStyle w:val="Heading3"/>
      </w:pPr>
      <w:r>
        <w:rPr>
          <w:color w:val="206B3D"/>
          <w:sz w:val="24"/>
        </w:rPr>
        <w:t>Video</w:t>
      </w:r>
    </w:p>
    <w:p>
      <w:pPr>
        <w:pStyle w:val="ListBullet"/>
      </w:pPr>
      <w:r>
        <w:rPr>
          <w:sz w:val="22"/>
        </w:rPr>
        <w:t>Sora (OpenAI)</w:t>
      </w:r>
    </w:p>
    <w:p>
      <w:pPr>
        <w:pStyle w:val="ListBullet"/>
      </w:pPr>
      <w:r>
        <w:rPr>
          <w:sz w:val="22"/>
        </w:rPr>
        <w:t>Runway</w:t>
      </w:r>
    </w:p>
    <w:p>
      <w:pPr>
        <w:pStyle w:val="ListBullet"/>
      </w:pPr>
      <w:r>
        <w:rPr>
          <w:sz w:val="22"/>
        </w:rPr>
        <w:t>Kling</w:t>
      </w:r>
    </w:p>
    <w:p>
      <w:pPr>
        <w:pStyle w:val="Heading3"/>
      </w:pPr>
      <w:r>
        <w:rPr>
          <w:color w:val="206B3D"/>
          <w:sz w:val="24"/>
        </w:rPr>
        <w:t>Code</w:t>
      </w:r>
    </w:p>
    <w:p>
      <w:pPr>
        <w:pStyle w:val="ListBullet"/>
      </w:pPr>
      <w:r>
        <w:rPr>
          <w:sz w:val="22"/>
        </w:rPr>
        <w:t>GitHub Copilot</w:t>
      </w:r>
    </w:p>
    <w:p>
      <w:pPr>
        <w:pStyle w:val="ListBullet"/>
      </w:pPr>
      <w:r>
        <w:rPr>
          <w:sz w:val="22"/>
        </w:rPr>
        <w:t>Code Llama</w:t>
      </w:r>
    </w:p>
    <w:p>
      <w:pPr>
        <w:pStyle w:val="ListBullet"/>
      </w:pPr>
      <w:r>
        <w:rPr>
          <w:sz w:val="22"/>
        </w:rPr>
        <w:t>Amazon CodeWhisperer</w:t>
      </w:r>
    </w:p>
    <w:p>
      <w:r>
        <w:br w:type="page"/>
      </w:r>
    </w:p>
    <w:p>
      <w:pPr>
        <w:pStyle w:val="Heading1"/>
      </w:pPr>
      <w:r>
        <w:rPr>
          <w:color w:val="1F497D"/>
          <w:sz w:val="36"/>
        </w:rPr>
        <w:t>8. Natural Language Processing (NLP) &amp; Large Language Models (LLMs)</w:t>
      </w:r>
    </w:p>
    <w:p>
      <w:pPr>
        <w:pStyle w:val="Heading2"/>
      </w:pPr>
      <w:r>
        <w:rPr>
          <w:color w:val="2E74B5"/>
          <w:sz w:val="28"/>
        </w:rPr>
        <w:t>8.1 What is NLP?</w:t>
      </w:r>
    </w:p>
    <w:p>
      <w:r>
        <w:rPr>
          <w:sz w:val="22"/>
        </w:rPr>
        <w:t>Natural Language Processing (NLP) is a field of Machine Learning focused on teaching machines to understand, interpret, and generate human language (English, Hindi, French, etc.).</w:t>
      </w:r>
    </w:p>
    <w:p>
      <w:r>
        <w:rPr>
          <w:b/>
          <w:color w:val="7B368A"/>
          <w:sz w:val="21"/>
        </w:rPr>
        <w:t>💡 Whenever AI deals with human language — reading, writing, translating, or summarising text — NLP is at work.</w:t>
      </w:r>
    </w:p>
    <w:p>
      <w:pPr>
        <w:spacing w:after="40"/>
      </w:pPr>
    </w:p>
    <w:p>
      <w:pPr>
        <w:pStyle w:val="Heading2"/>
      </w:pPr>
      <w:r>
        <w:rPr>
          <w:color w:val="2E74B5"/>
          <w:sz w:val="28"/>
        </w:rPr>
        <w:t>8.2 What are LLMs?</w:t>
      </w:r>
    </w:p>
    <w:p>
      <w:r>
        <w:rPr>
          <w:sz w:val="22"/>
        </w:rPr>
        <w:t>Large Language Models (LLMs) are a type of model used for NLP tasks. They are called 'large' for two reasons:</w:t>
      </w:r>
    </w:p>
    <w:p>
      <w:pPr>
        <w:pStyle w:val="ListBullet"/>
      </w:pPr>
      <w:r>
        <w:rPr>
          <w:sz w:val="22"/>
        </w:rPr>
        <w:t>Huge training data — trained on vast amounts of internet text, books, and articles.</w:t>
      </w:r>
    </w:p>
    <w:p>
      <w:pPr>
        <w:pStyle w:val="ListBullet"/>
      </w:pPr>
      <w:r>
        <w:rPr>
          <w:sz w:val="22"/>
        </w:rPr>
        <w:t>Huge number of parameters — billions or trillions of weights inside the network.</w:t>
      </w:r>
    </w:p>
    <w:p>
      <w:r>
        <w:rPr>
          <w:sz w:val="22"/>
        </w:rPr>
        <w:t>Examples: GPT-4, Claude, Gemini, LLaMA — all are LLMs. When you use ChatGPT or Claude, you are interacting with an LLM.</w:t>
      </w:r>
    </w:p>
    <w:p>
      <w:r>
        <w:rPr>
          <w:b/>
          <w:color w:val="7B368A"/>
          <w:sz w:val="21"/>
        </w:rPr>
        <w:t>💡 LLMs use the Transformer architecture under the hood. GPT = Generative Pre-trained Transformer.</w:t>
      </w:r>
    </w:p>
    <w:p>
      <w:pPr>
        <w:spacing w:after="40"/>
      </w:pPr>
    </w:p>
    <w:p>
      <w:pPr>
        <w:pStyle w:val="Heading2"/>
      </w:pPr>
      <w:r>
        <w:rPr>
          <w:color w:val="2E74B5"/>
          <w:sz w:val="28"/>
        </w:rPr>
        <w:t>8.3 Making LLMs Production-Ready: RLHF</w:t>
      </w:r>
    </w:p>
    <w:p>
      <w:r>
        <w:rPr>
          <w:sz w:val="22"/>
        </w:rPr>
        <w:t>Training an LLM on raw data is not enough. Companies use additional techniques to make models safe and helpful for end users.</w:t>
      </w:r>
    </w:p>
    <w:p>
      <w:r>
        <w:rPr>
          <w:sz w:val="22"/>
        </w:rPr>
        <w:t>OpenAI used Reinforcement Learning with Human Feedback (RLHF) to build ChatGPT:</w:t>
      </w:r>
    </w:p>
    <w:p>
      <w:pPr>
        <w:pStyle w:val="ListBullet"/>
      </w:pPr>
      <w:r>
        <w:rPr>
          <w:sz w:val="22"/>
        </w:rPr>
        <w:t>A dedicated human team evaluated the LLM's outputs for relevance, accuracy, and safety.</w:t>
      </w:r>
    </w:p>
    <w:p>
      <w:pPr>
        <w:pStyle w:val="ListBullet"/>
      </w:pPr>
      <w:r>
        <w:rPr>
          <w:sz w:val="22"/>
        </w:rPr>
        <w:t>Outputs containing offensive, biased, or harmful content were flagged and penalised.</w:t>
      </w:r>
    </w:p>
    <w:p>
      <w:pPr>
        <w:pStyle w:val="ListBullet"/>
      </w:pPr>
      <w:r>
        <w:rPr>
          <w:sz w:val="22"/>
        </w:rPr>
        <w:t>The model was retrained using this human feedback, making it safer and more aligned with user needs.</w:t>
      </w:r>
    </w:p>
    <w:p>
      <w:r>
        <w:br w:type="page"/>
      </w:r>
    </w:p>
    <w:p>
      <w:pPr>
        <w:pStyle w:val="Heading1"/>
      </w:pPr>
      <w:r>
        <w:rPr>
          <w:color w:val="1F497D"/>
          <w:sz w:val="36"/>
        </w:rPr>
        <w:t>9. Computer Vision</w:t>
      </w:r>
    </w:p>
    <w:p>
      <w:r>
        <w:rPr>
          <w:sz w:val="22"/>
        </w:rPr>
        <w:t>Computer Vision is the branch of AI/ML that enables computers to see, interpret, and understand images and videos — just as human eyes do.</w:t>
      </w:r>
    </w:p>
    <w:p>
      <w:r>
        <w:rPr>
          <w:sz w:val="22"/>
        </w:rPr>
        <w:t>Key applications:</w:t>
      </w:r>
    </w:p>
    <w:p>
      <w:pPr>
        <w:pStyle w:val="ListBullet"/>
      </w:pPr>
      <w:r>
        <w:rPr>
          <w:sz w:val="22"/>
        </w:rPr>
        <w:t>Face Recognition (e.g., Face ID unlock)</w:t>
      </w:r>
    </w:p>
    <w:p>
      <w:pPr>
        <w:pStyle w:val="ListBullet"/>
      </w:pPr>
      <w:r>
        <w:rPr>
          <w:sz w:val="22"/>
        </w:rPr>
        <w:t>Self-Driving Cars — detecting roads, pedestrians, traffic signs, other vehicles</w:t>
      </w:r>
    </w:p>
    <w:p>
      <w:pPr>
        <w:pStyle w:val="ListBullet"/>
      </w:pPr>
      <w:r>
        <w:rPr>
          <w:sz w:val="22"/>
        </w:rPr>
        <w:t>Medical Imaging — detecting cancer from X-rays or MRI scans</w:t>
      </w:r>
    </w:p>
    <w:p>
      <w:pPr>
        <w:pStyle w:val="ListBullet"/>
      </w:pPr>
      <w:r>
        <w:rPr>
          <w:sz w:val="22"/>
        </w:rPr>
        <w:t>Number Plate Detection — automated traffic enforcement</w:t>
      </w:r>
    </w:p>
    <w:p>
      <w:pPr>
        <w:pStyle w:val="ListBullet"/>
      </w:pPr>
      <w:r>
        <w:rPr>
          <w:sz w:val="22"/>
        </w:rPr>
        <w:t>Object Detection &amp; Classification in real time</w:t>
      </w:r>
    </w:p>
    <w:p>
      <w:r>
        <w:rPr>
          <w:b/>
          <w:color w:val="7B368A"/>
          <w:sz w:val="21"/>
        </w:rPr>
        <w:t>💡 CNNs (Convolutional Neural Networks) are the backbone of most Computer Vision applications. Colour images are processed as three separate grids (R, G, B channels).</w:t>
      </w:r>
    </w:p>
    <w:p>
      <w:r>
        <w:br w:type="page"/>
      </w:r>
    </w:p>
    <w:p>
      <w:pPr>
        <w:pStyle w:val="Heading1"/>
      </w:pPr>
      <w:r>
        <w:rPr>
          <w:color w:val="1F497D"/>
          <w:sz w:val="36"/>
        </w:rPr>
        <w:t>10. Quick-Reference Summary</w:t>
      </w:r>
    </w:p>
    <w:tbl>
      <w:tblPr>
        <w:tblStyle w:val="TableGrid"/>
        <w:tblW w:type="auto" w:w="0"/>
        <w:tblLook w:firstColumn="1" w:firstRow="1" w:lastColumn="0" w:lastRow="0" w:noHBand="0" w:noVBand="1" w:val="04A0"/>
      </w:tblPr>
      <w:tblGrid>
        <w:gridCol w:w="2928"/>
        <w:gridCol w:w="2928"/>
        <w:gridCol w:w="2928"/>
      </w:tblGrid>
      <w:tr>
        <w:tc>
          <w:tcPr>
            <w:tcW w:type="dxa" w:w="2928"/>
          </w:tcPr>
          <w:p>
            <w:pPr>
              <w:shd w:fill="1F497D" w:color="auto" w:val="clear"/>
            </w:pPr>
            <w:r>
              <w:rPr>
                <w:b/>
                <w:color w:val="FFFFFF"/>
              </w:rPr>
              <w:t>Term</w:t>
            </w:r>
          </w:p>
        </w:tc>
        <w:tc>
          <w:tcPr>
            <w:tcW w:type="dxa" w:w="2928"/>
          </w:tcPr>
          <w:p>
            <w:pPr>
              <w:shd w:fill="1F497D" w:color="auto" w:val="clear"/>
            </w:pPr>
            <w:r>
              <w:rPr>
                <w:b/>
                <w:color w:val="FFFFFF"/>
              </w:rPr>
              <w:t>What It Means</w:t>
            </w:r>
          </w:p>
        </w:tc>
        <w:tc>
          <w:tcPr>
            <w:tcW w:type="dxa" w:w="2928"/>
          </w:tcPr>
          <w:p>
            <w:pPr>
              <w:shd w:fill="1F497D" w:color="auto" w:val="clear"/>
            </w:pPr>
            <w:r>
              <w:rPr>
                <w:b/>
                <w:color w:val="FFFFFF"/>
              </w:rPr>
              <w:t>Real-World Examples</w:t>
            </w:r>
          </w:p>
        </w:tc>
      </w:tr>
      <w:tr>
        <w:tc>
          <w:tcPr>
            <w:tcW w:type="dxa" w:w="2928"/>
          </w:tcPr>
          <w:p>
            <w:pPr>
              <w:shd w:fill="EEF3FA" w:color="auto" w:val="clear"/>
            </w:pPr>
            <w:r>
              <w:t>AI</w:t>
            </w:r>
          </w:p>
        </w:tc>
        <w:tc>
          <w:tcPr>
            <w:tcW w:type="dxa" w:w="2928"/>
          </w:tcPr>
          <w:p>
            <w:pPr>
              <w:shd w:fill="EEF3FA" w:color="auto" w:val="clear"/>
            </w:pPr>
            <w:r>
              <w:t>Technology enabling machines to perform human-like tasks</w:t>
            </w:r>
          </w:p>
        </w:tc>
        <w:tc>
          <w:tcPr>
            <w:tcW w:type="dxa" w:w="2928"/>
          </w:tcPr>
          <w:p>
            <w:pPr>
              <w:shd w:fill="EEF3FA" w:color="auto" w:val="clear"/>
            </w:pPr>
            <w:r>
              <w:t>Face ID, Alexa, Google Maps</w:t>
            </w:r>
          </w:p>
        </w:tc>
      </w:tr>
      <w:tr>
        <w:tc>
          <w:tcPr>
            <w:tcW w:type="dxa" w:w="2928"/>
          </w:tcPr>
          <w:p>
            <w:r>
              <w:t>Machine Learning (ML)</w:t>
            </w:r>
          </w:p>
        </w:tc>
        <w:tc>
          <w:tcPr>
            <w:tcW w:type="dxa" w:w="2928"/>
          </w:tcPr>
          <w:p>
            <w:r>
              <w:t>Algorithms that learn patterns from data</w:t>
            </w:r>
          </w:p>
        </w:tc>
        <w:tc>
          <w:tcPr>
            <w:tcW w:type="dxa" w:w="2928"/>
          </w:tcPr>
          <w:p>
            <w:r>
              <w:t>Spam filter, Loan approval, Fraud detection</w:t>
            </w:r>
          </w:p>
        </w:tc>
      </w:tr>
      <w:tr>
        <w:tc>
          <w:tcPr>
            <w:tcW w:type="dxa" w:w="2928"/>
          </w:tcPr>
          <w:p>
            <w:pPr>
              <w:shd w:fill="EEF3FA" w:color="auto" w:val="clear"/>
            </w:pPr>
            <w:r>
              <w:t>Supervised Learning</w:t>
            </w:r>
          </w:p>
        </w:tc>
        <w:tc>
          <w:tcPr>
            <w:tcW w:type="dxa" w:w="2928"/>
          </w:tcPr>
          <w:p>
            <w:pPr>
              <w:shd w:fill="EEF3FA" w:color="auto" w:val="clear"/>
            </w:pPr>
            <w:r>
              <w:t>Learns from labelled data (input + correct output)</w:t>
            </w:r>
          </w:p>
        </w:tc>
        <w:tc>
          <w:tcPr>
            <w:tcW w:type="dxa" w:w="2928"/>
          </w:tcPr>
          <w:p>
            <w:pPr>
              <w:shd w:fill="EEF3FA" w:color="auto" w:val="clear"/>
            </w:pPr>
            <w:r>
              <w:t>Spam detection, Image classification</w:t>
            </w:r>
          </w:p>
        </w:tc>
      </w:tr>
      <w:tr>
        <w:tc>
          <w:tcPr>
            <w:tcW w:type="dxa" w:w="2928"/>
          </w:tcPr>
          <w:p>
            <w:r>
              <w:t>Classification</w:t>
            </w:r>
          </w:p>
        </w:tc>
        <w:tc>
          <w:tcPr>
            <w:tcW w:type="dxa" w:w="2928"/>
          </w:tcPr>
          <w:p>
            <w:r>
              <w:t>Predicts a category from a fixed set of classes</w:t>
            </w:r>
          </w:p>
        </w:tc>
        <w:tc>
          <w:tcPr>
            <w:tcW w:type="dxa" w:w="2928"/>
          </w:tcPr>
          <w:p>
            <w:r>
              <w:t>Spam/Not-Spam, Sentiment analysis</w:t>
            </w:r>
          </w:p>
        </w:tc>
      </w:tr>
      <w:tr>
        <w:tc>
          <w:tcPr>
            <w:tcW w:type="dxa" w:w="2928"/>
          </w:tcPr>
          <w:p>
            <w:pPr>
              <w:shd w:fill="EEF3FA" w:color="auto" w:val="clear"/>
            </w:pPr>
            <w:r>
              <w:t>Regression</w:t>
            </w:r>
          </w:p>
        </w:tc>
        <w:tc>
          <w:tcPr>
            <w:tcW w:type="dxa" w:w="2928"/>
          </w:tcPr>
          <w:p>
            <w:pPr>
              <w:shd w:fill="EEF3FA" w:color="auto" w:val="clear"/>
            </w:pPr>
            <w:r>
              <w:t>Predicts a continuous numerical value</w:t>
            </w:r>
          </w:p>
        </w:tc>
        <w:tc>
          <w:tcPr>
            <w:tcW w:type="dxa" w:w="2928"/>
          </w:tcPr>
          <w:p>
            <w:pPr>
              <w:shd w:fill="EEF3FA" w:color="auto" w:val="clear"/>
            </w:pPr>
            <w:r>
              <w:t>Delivery time, Stock price, House price</w:t>
            </w:r>
          </w:p>
        </w:tc>
      </w:tr>
      <w:tr>
        <w:tc>
          <w:tcPr>
            <w:tcW w:type="dxa" w:w="2928"/>
          </w:tcPr>
          <w:p>
            <w:r>
              <w:t>Unsupervised Learning</w:t>
            </w:r>
          </w:p>
        </w:tc>
        <w:tc>
          <w:tcPr>
            <w:tcW w:type="dxa" w:w="2928"/>
          </w:tcPr>
          <w:p>
            <w:r>
              <w:t>Finds hidden patterns in unlabelled data</w:t>
            </w:r>
          </w:p>
        </w:tc>
        <w:tc>
          <w:tcPr>
            <w:tcW w:type="dxa" w:w="2928"/>
          </w:tcPr>
          <w:p>
            <w:r>
              <w:t>News clustering, Market basket analysis</w:t>
            </w:r>
          </w:p>
        </w:tc>
      </w:tr>
      <w:tr>
        <w:tc>
          <w:tcPr>
            <w:tcW w:type="dxa" w:w="2928"/>
          </w:tcPr>
          <w:p>
            <w:pPr>
              <w:shd w:fill="EEF3FA" w:color="auto" w:val="clear"/>
            </w:pPr>
            <w:r>
              <w:t>Reinforcement Learning</w:t>
            </w:r>
          </w:p>
        </w:tc>
        <w:tc>
          <w:tcPr>
            <w:tcW w:type="dxa" w:w="2928"/>
          </w:tcPr>
          <w:p>
            <w:pPr>
              <w:shd w:fill="EEF3FA" w:color="auto" w:val="clear"/>
            </w:pPr>
            <w:r>
              <w:t>Learns by receiving rewards/penalties for actions</w:t>
            </w:r>
          </w:p>
        </w:tc>
        <w:tc>
          <w:tcPr>
            <w:tcW w:type="dxa" w:w="2928"/>
          </w:tcPr>
          <w:p>
            <w:pPr>
              <w:shd w:fill="EEF3FA" w:color="auto" w:val="clear"/>
            </w:pPr>
            <w:r>
              <w:t>Chess AI, Self-driving cars, Robotics</w:t>
            </w:r>
          </w:p>
        </w:tc>
      </w:tr>
      <w:tr>
        <w:tc>
          <w:tcPr>
            <w:tcW w:type="dxa" w:w="2928"/>
          </w:tcPr>
          <w:p>
            <w:r>
              <w:t>Deep Learning</w:t>
            </w:r>
          </w:p>
        </w:tc>
        <w:tc>
          <w:tcPr>
            <w:tcW w:type="dxa" w:w="2928"/>
          </w:tcPr>
          <w:p>
            <w:r>
              <w:t>ML using Neural Networks for complex/unstructured data</w:t>
            </w:r>
          </w:p>
        </w:tc>
        <w:tc>
          <w:tcPr>
            <w:tcW w:type="dxa" w:w="2928"/>
          </w:tcPr>
          <w:p>
            <w:r>
              <w:t>Image recognition, Speech recognition</w:t>
            </w:r>
          </w:p>
        </w:tc>
      </w:tr>
      <w:tr>
        <w:tc>
          <w:tcPr>
            <w:tcW w:type="dxa" w:w="2928"/>
          </w:tcPr>
          <w:p>
            <w:pPr>
              <w:shd w:fill="EEF3FA" w:color="auto" w:val="clear"/>
            </w:pPr>
            <w:r>
              <w:t>FNN</w:t>
            </w:r>
          </w:p>
        </w:tc>
        <w:tc>
          <w:tcPr>
            <w:tcW w:type="dxa" w:w="2928"/>
          </w:tcPr>
          <w:p>
            <w:pPr>
              <w:shd w:fill="EEF3FA" w:color="auto" w:val="clear"/>
            </w:pPr>
            <w:r>
              <w:t>Simple feedforward network — no loops</w:t>
            </w:r>
          </w:p>
        </w:tc>
        <w:tc>
          <w:tcPr>
            <w:tcW w:type="dxa" w:w="2928"/>
          </w:tcPr>
          <w:p>
            <w:pPr>
              <w:shd w:fill="EEF3FA" w:color="auto" w:val="clear"/>
            </w:pPr>
            <w:r>
              <w:t>Medical diagnosis, Loan approval</w:t>
            </w:r>
          </w:p>
        </w:tc>
      </w:tr>
      <w:tr>
        <w:tc>
          <w:tcPr>
            <w:tcW w:type="dxa" w:w="2928"/>
          </w:tcPr>
          <w:p>
            <w:r>
              <w:t>RNN / LSTM</w:t>
            </w:r>
          </w:p>
        </w:tc>
        <w:tc>
          <w:tcPr>
            <w:tcW w:type="dxa" w:w="2928"/>
          </w:tcPr>
          <w:p>
            <w:r>
              <w:t>Memory-based network for sequential data</w:t>
            </w:r>
          </w:p>
        </w:tc>
        <w:tc>
          <w:tcPr>
            <w:tcW w:type="dxa" w:w="2928"/>
          </w:tcPr>
          <w:p>
            <w:r>
              <w:t>Language translation, Speech recognition</w:t>
            </w:r>
          </w:p>
        </w:tc>
      </w:tr>
      <w:tr>
        <w:tc>
          <w:tcPr>
            <w:tcW w:type="dxa" w:w="2928"/>
          </w:tcPr>
          <w:p>
            <w:pPr>
              <w:shd w:fill="EEF3FA" w:color="auto" w:val="clear"/>
            </w:pPr>
            <w:r>
              <w:t>CNN</w:t>
            </w:r>
          </w:p>
        </w:tc>
        <w:tc>
          <w:tcPr>
            <w:tcW w:type="dxa" w:w="2928"/>
          </w:tcPr>
          <w:p>
            <w:pPr>
              <w:shd w:fill="EEF3FA" w:color="auto" w:val="clear"/>
            </w:pPr>
            <w:r>
              <w:t>Specialized network for image/video processing</w:t>
            </w:r>
          </w:p>
        </w:tc>
        <w:tc>
          <w:tcPr>
            <w:tcW w:type="dxa" w:w="2928"/>
          </w:tcPr>
          <w:p>
            <w:pPr>
              <w:shd w:fill="EEF3FA" w:color="auto" w:val="clear"/>
            </w:pPr>
            <w:r>
              <w:t>Face recognition, Object detection</w:t>
            </w:r>
          </w:p>
        </w:tc>
      </w:tr>
      <w:tr>
        <w:tc>
          <w:tcPr>
            <w:tcW w:type="dxa" w:w="2928"/>
          </w:tcPr>
          <w:p>
            <w:r>
              <w:t>Transformer</w:t>
            </w:r>
          </w:p>
        </w:tc>
        <w:tc>
          <w:tcPr>
            <w:tcW w:type="dxa" w:w="2928"/>
          </w:tcPr>
          <w:p>
            <w:r>
              <w:t>Attention-based network for language and sequences</w:t>
            </w:r>
          </w:p>
        </w:tc>
        <w:tc>
          <w:tcPr>
            <w:tcW w:type="dxa" w:w="2928"/>
          </w:tcPr>
          <w:p>
            <w:r>
              <w:t>ChatGPT, Claude, Gemini</w:t>
            </w:r>
          </w:p>
        </w:tc>
      </w:tr>
      <w:tr>
        <w:tc>
          <w:tcPr>
            <w:tcW w:type="dxa" w:w="2928"/>
          </w:tcPr>
          <w:p>
            <w:pPr>
              <w:shd w:fill="EEF3FA" w:color="auto" w:val="clear"/>
            </w:pPr>
            <w:r>
              <w:t>Generative AI</w:t>
            </w:r>
          </w:p>
        </w:tc>
        <w:tc>
          <w:tcPr>
            <w:tcW w:type="dxa" w:w="2928"/>
          </w:tcPr>
          <w:p>
            <w:pPr>
              <w:shd w:fill="EEF3FA" w:color="auto" w:val="clear"/>
            </w:pPr>
            <w:r>
              <w:t>Creates new text, images, audio, or video</w:t>
            </w:r>
          </w:p>
        </w:tc>
        <w:tc>
          <w:tcPr>
            <w:tcW w:type="dxa" w:w="2928"/>
          </w:tcPr>
          <w:p>
            <w:pPr>
              <w:shd w:fill="EEF3FA" w:color="auto" w:val="clear"/>
            </w:pPr>
            <w:r>
              <w:t>ChatGPT, Midjourney, GitHub Copilot, Sora</w:t>
            </w:r>
          </w:p>
        </w:tc>
      </w:tr>
      <w:tr>
        <w:tc>
          <w:tcPr>
            <w:tcW w:type="dxa" w:w="2928"/>
          </w:tcPr>
          <w:p>
            <w:r>
              <w:t>NLP</w:t>
            </w:r>
          </w:p>
        </w:tc>
        <w:tc>
          <w:tcPr>
            <w:tcW w:type="dxa" w:w="2928"/>
          </w:tcPr>
          <w:p>
            <w:r>
              <w:t>ML field focused on human language</w:t>
            </w:r>
          </w:p>
        </w:tc>
        <w:tc>
          <w:tcPr>
            <w:tcW w:type="dxa" w:w="2928"/>
          </w:tcPr>
          <w:p>
            <w:r>
              <w:t>Translation, Summarisation, Chatbots</w:t>
            </w:r>
          </w:p>
        </w:tc>
      </w:tr>
      <w:tr>
        <w:tc>
          <w:tcPr>
            <w:tcW w:type="dxa" w:w="2928"/>
          </w:tcPr>
          <w:p>
            <w:pPr>
              <w:shd w:fill="EEF3FA" w:color="auto" w:val="clear"/>
            </w:pPr>
            <w:r>
              <w:t>LLMs</w:t>
            </w:r>
          </w:p>
        </w:tc>
        <w:tc>
          <w:tcPr>
            <w:tcW w:type="dxa" w:w="2928"/>
          </w:tcPr>
          <w:p>
            <w:pPr>
              <w:shd w:fill="EEF3FA" w:color="auto" w:val="clear"/>
            </w:pPr>
            <w:r>
              <w:t>Large language models for NLP tasks</w:t>
            </w:r>
          </w:p>
        </w:tc>
        <w:tc>
          <w:tcPr>
            <w:tcW w:type="dxa" w:w="2928"/>
          </w:tcPr>
          <w:p>
            <w:pPr>
              <w:shd w:fill="EEF3FA" w:color="auto" w:val="clear"/>
            </w:pPr>
            <w:r>
              <w:t>GPT-4, Claude, Gemini, LLaMA</w:t>
            </w:r>
          </w:p>
        </w:tc>
      </w:tr>
      <w:tr>
        <w:tc>
          <w:tcPr>
            <w:tcW w:type="dxa" w:w="2928"/>
          </w:tcPr>
          <w:p>
            <w:r>
              <w:t>Computer Vision</w:t>
            </w:r>
          </w:p>
        </w:tc>
        <w:tc>
          <w:tcPr>
            <w:tcW w:type="dxa" w:w="2928"/>
          </w:tcPr>
          <w:p>
            <w:r>
              <w:t>AI field for processing visual data</w:t>
            </w:r>
          </w:p>
        </w:tc>
        <w:tc>
          <w:tcPr>
            <w:tcW w:type="dxa" w:w="2928"/>
          </w:tcPr>
          <w:p>
            <w:r>
              <w:t>Face ID, Self-driving cars, X-ray analysis</w:t>
            </w:r>
          </w:p>
        </w:tc>
      </w:tr>
    </w:tbl>
    <w:p>
      <w:r>
        <w:br w:type="page"/>
      </w:r>
    </w:p>
    <w:p>
      <w:pPr>
        <w:jc w:val="center"/>
      </w:pPr>
      <w:r>
        <w:rPr>
          <w:b/>
          <w:color w:val="2E74B5"/>
        </w:rPr>
        <w:t>End of Notes  •  Keep Learning, Keep Exploring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